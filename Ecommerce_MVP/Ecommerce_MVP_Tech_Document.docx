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B7CBE" w14:textId="77777777" w:rsidR="00EA3E7C" w:rsidRDefault="00000000">
      <w:pPr>
        <w:pStyle w:val="Title"/>
      </w:pPr>
      <w:r>
        <w:t>E-Commerce MVP Technical Design</w:t>
      </w:r>
    </w:p>
    <w:p w14:paraId="1A627EAE" w14:textId="77777777" w:rsidR="00EA3E7C" w:rsidRDefault="00EA3E7C"/>
    <w:p w14:paraId="4FA2A5B6" w14:textId="77777777" w:rsidR="00EA3E7C" w:rsidRDefault="00000000">
      <w:pPr>
        <w:pStyle w:val="Heading1"/>
      </w:pPr>
      <w:r>
        <w:t>1. Overview</w:t>
      </w:r>
    </w:p>
    <w:p w14:paraId="2DBC226A" w14:textId="77777777" w:rsidR="00EA3E7C" w:rsidRDefault="00000000">
      <w:r>
        <w:t>This document outlines the technical design and workflow of a Minimum Viable Product (MVP) for an e-commerce platform. The MVP includes essential features to enable customers to browse products, add them to a shopping cart, and complete a purchase with a single payment method. Future extensibility is a key architectural consideration.</w:t>
      </w:r>
    </w:p>
    <w:p w14:paraId="25811A8B" w14:textId="77777777" w:rsidR="00EA3E7C" w:rsidRDefault="00EA3E7C"/>
    <w:p w14:paraId="64E41EC2" w14:textId="77777777" w:rsidR="00EA3E7C" w:rsidRDefault="00000000">
      <w:pPr>
        <w:pStyle w:val="Heading1"/>
      </w:pPr>
      <w:r>
        <w:t>2. Goals of MVP</w:t>
      </w:r>
    </w:p>
    <w:p w14:paraId="1E7CF7A2" w14:textId="77777777" w:rsidR="00EA3E7C" w:rsidRDefault="00000000">
      <w:r>
        <w:t>- Allow users to browse and purchase products</w:t>
      </w:r>
    </w:p>
    <w:p w14:paraId="3B34BEB2" w14:textId="77777777" w:rsidR="00EA3E7C" w:rsidRDefault="00000000">
      <w:r>
        <w:t>- Store order and user information</w:t>
      </w:r>
    </w:p>
    <w:p w14:paraId="71847905" w14:textId="77777777" w:rsidR="00EA3E7C" w:rsidRDefault="00000000">
      <w:r>
        <w:t>- Provide a lightweight admin panel</w:t>
      </w:r>
    </w:p>
    <w:p w14:paraId="0223A42A" w14:textId="77777777" w:rsidR="00EA3E7C" w:rsidRDefault="00000000">
      <w:r>
        <w:t>- Set a foundation for future growth</w:t>
      </w:r>
    </w:p>
    <w:p w14:paraId="2C5D8FBD" w14:textId="77777777" w:rsidR="00EA3E7C" w:rsidRDefault="00EA3E7C"/>
    <w:p w14:paraId="1C600D26" w14:textId="77777777" w:rsidR="00EA3E7C" w:rsidRDefault="00000000">
      <w:pPr>
        <w:pStyle w:val="Heading1"/>
      </w:pPr>
      <w:r>
        <w:t>3. System Components</w:t>
      </w:r>
    </w:p>
    <w:p w14:paraId="2BE519DC" w14:textId="77777777" w:rsidR="00EA3E7C" w:rsidRDefault="00EA3E7C"/>
    <w:p w14:paraId="0F1DE976" w14:textId="77777777" w:rsidR="00EA3E7C" w:rsidRDefault="00000000">
      <w:pPr>
        <w:pStyle w:val="Heading2"/>
      </w:pPr>
      <w:r>
        <w:t>3.1 Frontend</w:t>
      </w:r>
    </w:p>
    <w:p w14:paraId="099213DC" w14:textId="4EC661AA" w:rsidR="00EA3E7C" w:rsidRDefault="00000000">
      <w:r>
        <w:t>- Developed in Vue.js</w:t>
      </w:r>
      <w:r w:rsidR="00590963">
        <w:t xml:space="preserve">, Angular </w:t>
      </w:r>
      <w:r>
        <w:t>or React</w:t>
      </w:r>
    </w:p>
    <w:p w14:paraId="4410970B" w14:textId="77777777" w:rsidR="00EA3E7C" w:rsidRDefault="00000000">
      <w:r>
        <w:t>- Responsive design for desktop and mobile</w:t>
      </w:r>
    </w:p>
    <w:p w14:paraId="4B7F5CB5" w14:textId="77777777" w:rsidR="00EA3E7C" w:rsidRDefault="00000000">
      <w:r>
        <w:t>- Communicates with backend via RESTful API</w:t>
      </w:r>
    </w:p>
    <w:p w14:paraId="7014722E" w14:textId="77777777" w:rsidR="00EA3E7C" w:rsidRDefault="00EA3E7C"/>
    <w:p w14:paraId="5B6D342A" w14:textId="77777777" w:rsidR="00EA3E7C" w:rsidRDefault="00000000">
      <w:pPr>
        <w:pStyle w:val="Heading2"/>
      </w:pPr>
      <w:r>
        <w:t>3.2 Backend</w:t>
      </w:r>
    </w:p>
    <w:p w14:paraId="07770701" w14:textId="77777777" w:rsidR="00EA3E7C" w:rsidRDefault="00000000">
      <w:r>
        <w:t>- .NET 8 Web API</w:t>
      </w:r>
    </w:p>
    <w:p w14:paraId="7C54595F" w14:textId="77777777" w:rsidR="00EA3E7C" w:rsidRDefault="00000000">
      <w:r>
        <w:t>- REST endpoints for authentication, product catalog, cart, checkout</w:t>
      </w:r>
    </w:p>
    <w:p w14:paraId="4AF59190" w14:textId="77777777" w:rsidR="00EA3E7C" w:rsidRDefault="00000000">
      <w:r>
        <w:t>- PostgreSQL or SQL Server for data storage</w:t>
      </w:r>
    </w:p>
    <w:p w14:paraId="49DE2B7C" w14:textId="77777777" w:rsidR="00EA3E7C" w:rsidRDefault="00EA3E7C"/>
    <w:p w14:paraId="6B371CA5" w14:textId="77777777" w:rsidR="00EA3E7C" w:rsidRDefault="00000000">
      <w:pPr>
        <w:pStyle w:val="Heading2"/>
      </w:pPr>
      <w:r>
        <w:lastRenderedPageBreak/>
        <w:t>3.3 Third-Party Services</w:t>
      </w:r>
    </w:p>
    <w:p w14:paraId="3C52D5A9" w14:textId="77777777" w:rsidR="00EA3E7C" w:rsidRDefault="00000000">
      <w:r>
        <w:t>- Stripe or PayPal for payment processing</w:t>
      </w:r>
    </w:p>
    <w:p w14:paraId="50DB87A4" w14:textId="77777777" w:rsidR="00EA3E7C" w:rsidRDefault="00000000">
      <w:r>
        <w:t>- SendGrid or Mailgun for order confirmations (optional)</w:t>
      </w:r>
    </w:p>
    <w:p w14:paraId="10EF70DA" w14:textId="77777777" w:rsidR="00EA3E7C" w:rsidRDefault="00EA3E7C"/>
    <w:p w14:paraId="4CC91F9B" w14:textId="77777777" w:rsidR="00EA3E7C" w:rsidRDefault="00000000">
      <w:pPr>
        <w:pStyle w:val="Heading1"/>
      </w:pPr>
      <w:r>
        <w:t>4. Key Features</w:t>
      </w:r>
    </w:p>
    <w:p w14:paraId="5ACE50ED" w14:textId="77777777" w:rsidR="00EA3E7C" w:rsidRDefault="00EA3E7C"/>
    <w:p w14:paraId="38038936" w14:textId="77777777" w:rsidR="00EA3E7C" w:rsidRDefault="00000000">
      <w:pPr>
        <w:pStyle w:val="Heading2"/>
      </w:pPr>
      <w:r>
        <w:t>4.1 User Authentication</w:t>
      </w:r>
    </w:p>
    <w:p w14:paraId="7AB3B2C8" w14:textId="77777777" w:rsidR="00EA3E7C" w:rsidRDefault="00000000">
      <w:r>
        <w:t>- Register, login, logout</w:t>
      </w:r>
    </w:p>
    <w:p w14:paraId="5ADE9E83" w14:textId="77777777" w:rsidR="00EA3E7C" w:rsidRDefault="00000000">
      <w:r>
        <w:t>- Password reset via email (optional)</w:t>
      </w:r>
    </w:p>
    <w:p w14:paraId="2973EB2C" w14:textId="77777777" w:rsidR="00EA3E7C" w:rsidRDefault="00EA3E7C"/>
    <w:p w14:paraId="5F11B9D2" w14:textId="77777777" w:rsidR="00EA3E7C" w:rsidRDefault="00000000">
      <w:pPr>
        <w:pStyle w:val="Heading2"/>
      </w:pPr>
      <w:r>
        <w:t>4.2 Product Catalog</w:t>
      </w:r>
    </w:p>
    <w:p w14:paraId="46128807" w14:textId="77777777" w:rsidR="00EA3E7C" w:rsidRDefault="00000000">
      <w:r>
        <w:t>- Public listing of products</w:t>
      </w:r>
    </w:p>
    <w:p w14:paraId="4FF94D1C" w14:textId="77777777" w:rsidR="00EA3E7C" w:rsidRDefault="00000000">
      <w:r>
        <w:t>- Search and category filter support</w:t>
      </w:r>
    </w:p>
    <w:p w14:paraId="2A0FF979" w14:textId="77777777" w:rsidR="00EA3E7C" w:rsidRDefault="00EA3E7C"/>
    <w:p w14:paraId="41E269AE" w14:textId="77777777" w:rsidR="00EA3E7C" w:rsidRDefault="00000000">
      <w:pPr>
        <w:pStyle w:val="Heading2"/>
      </w:pPr>
      <w:r>
        <w:t>4.3 Shopping Cart</w:t>
      </w:r>
    </w:p>
    <w:p w14:paraId="25FD0012" w14:textId="77777777" w:rsidR="00EA3E7C" w:rsidRDefault="00000000">
      <w:r>
        <w:t>- Add/remove/update quantity of items</w:t>
      </w:r>
    </w:p>
    <w:p w14:paraId="75F86D6E" w14:textId="77777777" w:rsidR="00EA3E7C" w:rsidRDefault="00000000">
      <w:r>
        <w:t>- Stored in session or user profile (if logged in)</w:t>
      </w:r>
    </w:p>
    <w:p w14:paraId="568B0C52" w14:textId="77777777" w:rsidR="00EA3E7C" w:rsidRDefault="00EA3E7C"/>
    <w:p w14:paraId="2F648D44" w14:textId="77777777" w:rsidR="00EA3E7C" w:rsidRDefault="00000000">
      <w:pPr>
        <w:pStyle w:val="Heading2"/>
      </w:pPr>
      <w:r>
        <w:t>4.4 Checkout</w:t>
      </w:r>
    </w:p>
    <w:p w14:paraId="3F8C3DA0" w14:textId="77777777" w:rsidR="00EA3E7C" w:rsidRDefault="00000000">
      <w:r>
        <w:t>- Simple contact/shipping address form</w:t>
      </w:r>
    </w:p>
    <w:p w14:paraId="0224E764" w14:textId="77777777" w:rsidR="00EA3E7C" w:rsidRDefault="00000000">
      <w:r>
        <w:t>- Payment via Stripe/PayPal</w:t>
      </w:r>
    </w:p>
    <w:p w14:paraId="5CCD86A6" w14:textId="77777777" w:rsidR="00EA3E7C" w:rsidRDefault="00000000">
      <w:r>
        <w:t>- Confirmation page with order summary</w:t>
      </w:r>
    </w:p>
    <w:p w14:paraId="53B3654C" w14:textId="77777777" w:rsidR="00EA3E7C" w:rsidRDefault="00EA3E7C"/>
    <w:p w14:paraId="24420108" w14:textId="77777777" w:rsidR="00EA3E7C" w:rsidRDefault="00000000">
      <w:pPr>
        <w:pStyle w:val="Heading2"/>
      </w:pPr>
      <w:r>
        <w:t>4.5 Order Management</w:t>
      </w:r>
    </w:p>
    <w:p w14:paraId="132E6361" w14:textId="77777777" w:rsidR="00EA3E7C" w:rsidRDefault="00000000">
      <w:r>
        <w:t>- Store order data in DB</w:t>
      </w:r>
    </w:p>
    <w:p w14:paraId="75A7410C" w14:textId="77777777" w:rsidR="00EA3E7C" w:rsidRDefault="00000000">
      <w:r>
        <w:t>- Allow users to view past orders</w:t>
      </w:r>
    </w:p>
    <w:p w14:paraId="2C776E22" w14:textId="77777777" w:rsidR="00EA3E7C" w:rsidRDefault="00EA3E7C"/>
    <w:p w14:paraId="7CC8E318" w14:textId="77777777" w:rsidR="00EA3E7C" w:rsidRDefault="00000000">
      <w:pPr>
        <w:pStyle w:val="Heading2"/>
      </w:pPr>
      <w:r>
        <w:lastRenderedPageBreak/>
        <w:t>4.6 Admin Interface</w:t>
      </w:r>
    </w:p>
    <w:p w14:paraId="41BCFA44" w14:textId="77777777" w:rsidR="00EA3E7C" w:rsidRDefault="00000000">
      <w:r>
        <w:t>- Secure login for admin</w:t>
      </w:r>
    </w:p>
    <w:p w14:paraId="09D9E7EF" w14:textId="77777777" w:rsidR="00EA3E7C" w:rsidRDefault="00000000">
      <w:r>
        <w:t>- Add/edit/delete products</w:t>
      </w:r>
    </w:p>
    <w:p w14:paraId="07A37E84" w14:textId="77777777" w:rsidR="00EA3E7C" w:rsidRDefault="00000000">
      <w:r>
        <w:t>- View basic order information</w:t>
      </w:r>
    </w:p>
    <w:p w14:paraId="26393465" w14:textId="77777777" w:rsidR="00EA3E7C" w:rsidRDefault="00EA3E7C"/>
    <w:p w14:paraId="7B9BC122" w14:textId="77777777" w:rsidR="00EA3E7C" w:rsidRDefault="00000000">
      <w:pPr>
        <w:pStyle w:val="Heading1"/>
      </w:pPr>
      <w:r>
        <w:t>5. Workflow Diagram</w:t>
      </w:r>
    </w:p>
    <w:p w14:paraId="214D2945" w14:textId="77777777" w:rsidR="00EA3E7C" w:rsidRDefault="00000000">
      <w:r>
        <w:rPr>
          <w:noProof/>
        </w:rPr>
        <w:drawing>
          <wp:inline distT="0" distB="0" distL="0" distR="0" wp14:anchorId="17E53400" wp14:editId="4F08977A">
            <wp:extent cx="5943600" cy="41166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commerce_workflo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6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4EF8B" w14:textId="77777777" w:rsidR="00EA3E7C" w:rsidRDefault="00000000">
      <w:pPr>
        <w:pStyle w:val="Heading1"/>
      </w:pPr>
      <w:r>
        <w:t>6. Database Design (Simplified)</w:t>
      </w:r>
    </w:p>
    <w:p w14:paraId="11D6792C" w14:textId="77777777" w:rsidR="00EA3E7C" w:rsidRDefault="00EA3E7C"/>
    <w:p w14:paraId="6BF34002" w14:textId="77777777" w:rsidR="00EA3E7C" w:rsidRDefault="00000000">
      <w:pPr>
        <w:pStyle w:val="Heading2"/>
      </w:pPr>
      <w:r>
        <w:t>Users</w:t>
      </w:r>
    </w:p>
    <w:p w14:paraId="6DEB8150" w14:textId="77777777" w:rsidR="00EA3E7C" w:rsidRDefault="00000000">
      <w:r>
        <w:t>- Id (PK)</w:t>
      </w:r>
    </w:p>
    <w:p w14:paraId="7ECCCC2D" w14:textId="77777777" w:rsidR="00EA3E7C" w:rsidRDefault="00000000">
      <w:r>
        <w:t>- Email</w:t>
      </w:r>
    </w:p>
    <w:p w14:paraId="11C1CCC4" w14:textId="77777777" w:rsidR="00EA3E7C" w:rsidRDefault="00000000">
      <w:r>
        <w:t>- PasswordHash</w:t>
      </w:r>
    </w:p>
    <w:p w14:paraId="52D93CC4" w14:textId="77777777" w:rsidR="00EA3E7C" w:rsidRDefault="00EA3E7C"/>
    <w:p w14:paraId="72FD0291" w14:textId="77777777" w:rsidR="00EA3E7C" w:rsidRDefault="00000000">
      <w:pPr>
        <w:pStyle w:val="Heading2"/>
      </w:pPr>
      <w:r>
        <w:t>Products</w:t>
      </w:r>
    </w:p>
    <w:p w14:paraId="6F586CEF" w14:textId="77777777" w:rsidR="00EA3E7C" w:rsidRDefault="00000000">
      <w:r>
        <w:t>- Id (PK)</w:t>
      </w:r>
    </w:p>
    <w:p w14:paraId="2E57FB32" w14:textId="77777777" w:rsidR="00EA3E7C" w:rsidRDefault="00000000">
      <w:r>
        <w:t>- Name</w:t>
      </w:r>
    </w:p>
    <w:p w14:paraId="004C7613" w14:textId="77777777" w:rsidR="00EA3E7C" w:rsidRDefault="00000000">
      <w:r>
        <w:t>- Description</w:t>
      </w:r>
    </w:p>
    <w:p w14:paraId="105A6044" w14:textId="77777777" w:rsidR="00EA3E7C" w:rsidRDefault="00000000">
      <w:r>
        <w:t>- Price</w:t>
      </w:r>
    </w:p>
    <w:p w14:paraId="762BCE5E" w14:textId="77777777" w:rsidR="00EA3E7C" w:rsidRDefault="00000000">
      <w:r>
        <w:t>- ImageUrl</w:t>
      </w:r>
    </w:p>
    <w:p w14:paraId="0998E72A" w14:textId="77777777" w:rsidR="00EA3E7C" w:rsidRDefault="00000000">
      <w:r>
        <w:t>- Category</w:t>
      </w:r>
    </w:p>
    <w:p w14:paraId="49E8FB6B" w14:textId="77777777" w:rsidR="00EA3E7C" w:rsidRDefault="00EA3E7C"/>
    <w:p w14:paraId="0A020474" w14:textId="77777777" w:rsidR="00EA3E7C" w:rsidRDefault="00000000">
      <w:pPr>
        <w:pStyle w:val="Heading2"/>
      </w:pPr>
      <w:r>
        <w:t>Orders</w:t>
      </w:r>
    </w:p>
    <w:p w14:paraId="0A717BAF" w14:textId="77777777" w:rsidR="00EA3E7C" w:rsidRDefault="00000000">
      <w:r>
        <w:t>- Id (PK)</w:t>
      </w:r>
    </w:p>
    <w:p w14:paraId="3EA29C20" w14:textId="77777777" w:rsidR="00EA3E7C" w:rsidRDefault="00000000">
      <w:r>
        <w:t>- UserId (FK)</w:t>
      </w:r>
    </w:p>
    <w:p w14:paraId="7F4C5043" w14:textId="77777777" w:rsidR="00EA3E7C" w:rsidRDefault="00000000">
      <w:r>
        <w:t>- OrderDate</w:t>
      </w:r>
    </w:p>
    <w:p w14:paraId="2DB015F9" w14:textId="77777777" w:rsidR="00EA3E7C" w:rsidRDefault="00000000">
      <w:r>
        <w:t>- TotalAmount</w:t>
      </w:r>
    </w:p>
    <w:p w14:paraId="5747C035" w14:textId="77777777" w:rsidR="00EA3E7C" w:rsidRDefault="00EA3E7C"/>
    <w:p w14:paraId="76A5876B" w14:textId="77777777" w:rsidR="00EA3E7C" w:rsidRDefault="00000000">
      <w:pPr>
        <w:pStyle w:val="Heading2"/>
      </w:pPr>
      <w:r>
        <w:t>OrderItems</w:t>
      </w:r>
    </w:p>
    <w:p w14:paraId="47490FBA" w14:textId="77777777" w:rsidR="00EA3E7C" w:rsidRDefault="00000000">
      <w:r>
        <w:t>- Id (PK)</w:t>
      </w:r>
    </w:p>
    <w:p w14:paraId="58ED3626" w14:textId="77777777" w:rsidR="00EA3E7C" w:rsidRDefault="00000000">
      <w:r>
        <w:t>- OrderId (FK)</w:t>
      </w:r>
    </w:p>
    <w:p w14:paraId="1F433902" w14:textId="77777777" w:rsidR="00EA3E7C" w:rsidRDefault="00000000">
      <w:r>
        <w:t>- ProductId (FK)</w:t>
      </w:r>
    </w:p>
    <w:p w14:paraId="70EEB619" w14:textId="77777777" w:rsidR="00EA3E7C" w:rsidRDefault="00000000">
      <w:r>
        <w:t>- Quantity</w:t>
      </w:r>
    </w:p>
    <w:p w14:paraId="10CCDC04" w14:textId="77777777" w:rsidR="00EA3E7C" w:rsidRDefault="00000000">
      <w:r>
        <w:t>- UnitPrice</w:t>
      </w:r>
    </w:p>
    <w:p w14:paraId="1E212D8B" w14:textId="77777777" w:rsidR="00EA3E7C" w:rsidRDefault="00EA3E7C"/>
    <w:p w14:paraId="79DCE7C9" w14:textId="77777777" w:rsidR="00EA3E7C" w:rsidRDefault="00000000">
      <w:pPr>
        <w:pStyle w:val="Heading1"/>
      </w:pPr>
      <w:r>
        <w:t>7. REST API Endpoints</w:t>
      </w:r>
    </w:p>
    <w:p w14:paraId="2AB5165D" w14:textId="77777777" w:rsidR="00EA3E7C" w:rsidRDefault="00EA3E7C"/>
    <w:p w14:paraId="0027A982" w14:textId="77777777" w:rsidR="00EA3E7C" w:rsidRDefault="00000000">
      <w:pPr>
        <w:pStyle w:val="Heading2"/>
      </w:pPr>
      <w:r>
        <w:t>Authentication</w:t>
      </w:r>
    </w:p>
    <w:p w14:paraId="0C9E8ACA" w14:textId="77777777" w:rsidR="00EA3E7C" w:rsidRDefault="00000000">
      <w:r>
        <w:t>- POST /api/auth/register</w:t>
      </w:r>
    </w:p>
    <w:p w14:paraId="393F2174" w14:textId="77777777" w:rsidR="00EA3E7C" w:rsidRDefault="00000000">
      <w:r>
        <w:t>- POST /api/auth/login</w:t>
      </w:r>
    </w:p>
    <w:p w14:paraId="45F33E97" w14:textId="77777777" w:rsidR="00EA3E7C" w:rsidRDefault="00EA3E7C"/>
    <w:p w14:paraId="1FB50125" w14:textId="77777777" w:rsidR="00EA3E7C" w:rsidRDefault="00000000">
      <w:pPr>
        <w:pStyle w:val="Heading2"/>
      </w:pPr>
      <w:r>
        <w:t>Products</w:t>
      </w:r>
    </w:p>
    <w:p w14:paraId="7DF9BD8E" w14:textId="77777777" w:rsidR="00EA3E7C" w:rsidRDefault="00000000">
      <w:r>
        <w:t>- GET /api/products</w:t>
      </w:r>
    </w:p>
    <w:p w14:paraId="70E9FDF9" w14:textId="77777777" w:rsidR="00EA3E7C" w:rsidRDefault="00000000">
      <w:r>
        <w:t>- GET /api/products/{id}</w:t>
      </w:r>
    </w:p>
    <w:p w14:paraId="5BC1305E" w14:textId="77777777" w:rsidR="00EA3E7C" w:rsidRDefault="00EA3E7C"/>
    <w:p w14:paraId="1D696A2E" w14:textId="77777777" w:rsidR="00EA3E7C" w:rsidRDefault="00000000">
      <w:pPr>
        <w:pStyle w:val="Heading2"/>
      </w:pPr>
      <w:r>
        <w:t>Cart</w:t>
      </w:r>
    </w:p>
    <w:p w14:paraId="701B2CFE" w14:textId="77777777" w:rsidR="00EA3E7C" w:rsidRDefault="00000000">
      <w:r>
        <w:t>- POST /api/cart/add</w:t>
      </w:r>
    </w:p>
    <w:p w14:paraId="5D99F4A6" w14:textId="77777777" w:rsidR="00EA3E7C" w:rsidRDefault="00000000">
      <w:r>
        <w:t>- POST /api/cart/remove</w:t>
      </w:r>
    </w:p>
    <w:p w14:paraId="764B5F31" w14:textId="77777777" w:rsidR="00EA3E7C" w:rsidRDefault="00000000">
      <w:r>
        <w:t>- GET /api/cart</w:t>
      </w:r>
    </w:p>
    <w:p w14:paraId="448FC14D" w14:textId="77777777" w:rsidR="00EA3E7C" w:rsidRDefault="00EA3E7C"/>
    <w:p w14:paraId="59F79365" w14:textId="77777777" w:rsidR="00EA3E7C" w:rsidRDefault="00000000">
      <w:pPr>
        <w:pStyle w:val="Heading2"/>
      </w:pPr>
      <w:r>
        <w:t>Checkout</w:t>
      </w:r>
    </w:p>
    <w:p w14:paraId="09DE5D2A" w14:textId="77777777" w:rsidR="00EA3E7C" w:rsidRDefault="00000000">
      <w:r>
        <w:t>- POST /api/checkout</w:t>
      </w:r>
    </w:p>
    <w:p w14:paraId="32A8D512" w14:textId="77777777" w:rsidR="00EA3E7C" w:rsidRDefault="00EA3E7C"/>
    <w:p w14:paraId="1202F1F4" w14:textId="77777777" w:rsidR="00EA3E7C" w:rsidRDefault="00000000">
      <w:pPr>
        <w:pStyle w:val="Heading2"/>
      </w:pPr>
      <w:r>
        <w:t>Orders</w:t>
      </w:r>
    </w:p>
    <w:p w14:paraId="1608CC06" w14:textId="77777777" w:rsidR="00EA3E7C" w:rsidRDefault="00000000">
      <w:r>
        <w:t>- GET /api/orders</w:t>
      </w:r>
    </w:p>
    <w:p w14:paraId="6A87C65D" w14:textId="77777777" w:rsidR="00EA3E7C" w:rsidRDefault="00EA3E7C"/>
    <w:p w14:paraId="75D1C2DC" w14:textId="77777777" w:rsidR="00EA3E7C" w:rsidRDefault="00000000">
      <w:pPr>
        <w:pStyle w:val="Heading1"/>
      </w:pPr>
      <w:r>
        <w:t>8. Security Considerations</w:t>
      </w:r>
    </w:p>
    <w:p w14:paraId="0B2D7367" w14:textId="77777777" w:rsidR="00EA3E7C" w:rsidRDefault="00000000">
      <w:r>
        <w:t>- JWT-based authentication for secure sessions</w:t>
      </w:r>
    </w:p>
    <w:p w14:paraId="69B0E519" w14:textId="77777777" w:rsidR="00EA3E7C" w:rsidRDefault="00000000">
      <w:r>
        <w:t>- HTTPS for all requests</w:t>
      </w:r>
    </w:p>
    <w:p w14:paraId="4251D024" w14:textId="77777777" w:rsidR="00EA3E7C" w:rsidRDefault="00000000">
      <w:r>
        <w:t>- Rate limiting on login endpoint</w:t>
      </w:r>
    </w:p>
    <w:p w14:paraId="57AAC9AC" w14:textId="77777777" w:rsidR="00EA3E7C" w:rsidRDefault="00000000">
      <w:r>
        <w:t>- Validation and sanitization of user input</w:t>
      </w:r>
    </w:p>
    <w:p w14:paraId="4E07A818" w14:textId="77777777" w:rsidR="00EA3E7C" w:rsidRDefault="00EA3E7C"/>
    <w:p w14:paraId="16C88E0B" w14:textId="77777777" w:rsidR="00EA3E7C" w:rsidRDefault="00000000">
      <w:pPr>
        <w:pStyle w:val="Heading1"/>
      </w:pPr>
      <w:r>
        <w:t>9. Future Extensibility</w:t>
      </w:r>
    </w:p>
    <w:p w14:paraId="26FDF000" w14:textId="77777777" w:rsidR="00EA3E7C" w:rsidRDefault="00000000">
      <w:r>
        <w:t>- Discount codes via a separate Promotion Service</w:t>
      </w:r>
    </w:p>
    <w:p w14:paraId="76ECE5B8" w14:textId="77777777" w:rsidR="00EA3E7C" w:rsidRDefault="00000000">
      <w:r>
        <w:t>- Multi-payment support via plugin pattern</w:t>
      </w:r>
    </w:p>
    <w:p w14:paraId="7935CD1C" w14:textId="77777777" w:rsidR="00EA3E7C" w:rsidRDefault="00000000">
      <w:r>
        <w:t>- Recommendation engine (targeted marketing)</w:t>
      </w:r>
    </w:p>
    <w:p w14:paraId="200AA263" w14:textId="77777777" w:rsidR="00EA3E7C" w:rsidRDefault="00000000">
      <w:r>
        <w:lastRenderedPageBreak/>
        <w:t>- Inventory tracking per product</w:t>
      </w:r>
    </w:p>
    <w:p w14:paraId="53046324" w14:textId="77777777" w:rsidR="00EA3E7C" w:rsidRDefault="00EA3E7C"/>
    <w:p w14:paraId="6A5C383D" w14:textId="77777777" w:rsidR="00EA3E7C" w:rsidRDefault="00000000">
      <w:pPr>
        <w:pStyle w:val="Heading1"/>
      </w:pPr>
      <w:r>
        <w:t>10. Conclusion</w:t>
      </w:r>
    </w:p>
    <w:p w14:paraId="6EE66608" w14:textId="77777777" w:rsidR="00EA3E7C" w:rsidRDefault="00000000">
      <w:r>
        <w:t>This MVP delivers essential e-commerce functionality while maintaining a clean, scalable architecture. It is designed to allow quick iteration and future enhancement based on real user feedback.</w:t>
      </w:r>
    </w:p>
    <w:sectPr w:rsidR="00EA3E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9168615">
    <w:abstractNumId w:val="8"/>
  </w:num>
  <w:num w:numId="2" w16cid:durableId="1790777422">
    <w:abstractNumId w:val="6"/>
  </w:num>
  <w:num w:numId="3" w16cid:durableId="1497303722">
    <w:abstractNumId w:val="5"/>
  </w:num>
  <w:num w:numId="4" w16cid:durableId="762073517">
    <w:abstractNumId w:val="4"/>
  </w:num>
  <w:num w:numId="5" w16cid:durableId="1132095645">
    <w:abstractNumId w:val="7"/>
  </w:num>
  <w:num w:numId="6" w16cid:durableId="623384744">
    <w:abstractNumId w:val="3"/>
  </w:num>
  <w:num w:numId="7" w16cid:durableId="1224680361">
    <w:abstractNumId w:val="2"/>
  </w:num>
  <w:num w:numId="8" w16cid:durableId="324166600">
    <w:abstractNumId w:val="1"/>
  </w:num>
  <w:num w:numId="9" w16cid:durableId="206113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2087"/>
    <w:rsid w:val="00590963"/>
    <w:rsid w:val="00AA1D8D"/>
    <w:rsid w:val="00B47730"/>
    <w:rsid w:val="00CB0664"/>
    <w:rsid w:val="00EA3E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8A0F4D"/>
  <w14:defaultImageDpi w14:val="300"/>
  <w15:docId w15:val="{AFA6BA87-CAB1-4EAC-895F-BB9EA0F13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409</Words>
  <Characters>2334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 Law</cp:lastModifiedBy>
  <cp:revision>2</cp:revision>
  <dcterms:created xsi:type="dcterms:W3CDTF">2013-12-23T23:15:00Z</dcterms:created>
  <dcterms:modified xsi:type="dcterms:W3CDTF">2025-07-01T01:34:00Z</dcterms:modified>
  <cp:category/>
</cp:coreProperties>
</file>